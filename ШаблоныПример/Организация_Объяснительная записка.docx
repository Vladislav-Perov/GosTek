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 w:val="0"/>
        </w:rPr>
        <w:t>[Кому (должность)-Начальнику инспекции]</w:t>
        <w:br/>
        <w:t>[Организация-Инспекция МНС по Центральному району]</w:t>
        <w:br/>
        <w:t>от [ФИО-Фамилия Имя Отчество]</w:t>
      </w:r>
    </w:p>
    <w:p>
      <w:pPr>
        <w:jc w:val="center"/>
      </w:pPr>
      <w:r>
        <w:rPr>
          <w:b/>
        </w:rPr>
        <w:t>Объяснительная записка</w:t>
      </w:r>
    </w:p>
    <w:p>
      <w:pPr>
        <w:jc w:val="center"/>
      </w:pPr>
      <w:r>
        <w:rPr>
          <w:b w:val="0"/>
        </w:rPr>
        <w:t>[Тема-О задержке сдачи отчётности]</w:t>
      </w:r>
    </w:p>
    <w:p>
      <w:pPr>
        <w:jc w:val="both"/>
      </w:pPr>
      <w:r>
        <w:rPr>
          <w:b w:val="0"/>
        </w:rPr>
        <w:t>[Текст объяснения-Опишите суть своими словами]</w:t>
      </w:r>
    </w:p>
    <w:p>
      <w:pPr>
        <w:jc w:val="left"/>
      </w:pPr>
      <w:r>
        <w:rPr>
          <w:b w:val="0"/>
        </w:rPr>
        <w:t>[Дата создания-00.00.0000]          ____________ [Фамилия И.О.-Иванов И. И.]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