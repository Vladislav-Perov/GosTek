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{Регистрирующий орган-Минский горисполком}</w:t>
        <w:br/>
        <w:t>от [ФИО-Фамилия Имя Отчество]</w:t>
        <w:br/>
        <w:t>паспорт [Паспорт-Серия и номер]</w:t>
      </w:r>
    </w:p>
    <w:p>
      <w:pPr>
        <w:jc w:val="center"/>
      </w:pPr>
      <w:r>
        <w:rPr>
          <w:b/>
        </w:rPr>
        <w:t>ЗАЯВЛЕНИЕ</w:t>
      </w:r>
    </w:p>
    <w:p>
      <w:pPr>
        <w:jc w:val="both"/>
      </w:pPr>
      <w:r>
        <w:rPr>
          <w:b w:val="0"/>
        </w:rPr>
        <w:t>Прошу зарегистрировать меня в качестве ИП. Адрес: [Адрес-Адрес места жительства]. Вид деятельности: [Вид деятельности-Разработка ПО].</w:t>
      </w:r>
    </w:p>
    <w:p>
      <w:pPr>
        <w:jc w:val="left"/>
      </w:pPr>
      <w:r>
        <w:rPr>
          <w:b w:val="0"/>
        </w:rPr>
        <w:t>[Дата-00.00.0000]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